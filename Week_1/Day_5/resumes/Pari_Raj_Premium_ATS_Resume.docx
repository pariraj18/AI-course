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PARI RAJ</w:t>
        <w:br/>
      </w:r>
      <w:r>
        <w:t>+91 9470266404 | Pariraj18092006@gmail.com</w:t>
        <w:br/>
      </w:r>
      <w:r>
        <w:t>GitHub: github.com/pariraj18 | LinkedIn: linkedin.com/in/pari-raj-996854324 | LeetCode: leetcode.com/u/Pariraj18/</w:t>
      </w:r>
    </w:p>
    <w:p>
      <w:r>
        <w:rPr>
          <w:b/>
          <w:sz w:val="24"/>
        </w:rPr>
        <w:t>PROFESSIONAL SUMMARY</w:t>
      </w:r>
    </w:p>
    <w:p>
      <w:r>
        <w:t>Aspiring Software Development Engineer with strong foundations in Java, DSA, OOP, SQL, HTML, CSS and JavaScript. Solved 200+ LeetCode problems. AWS Cloud Foundations Certified. Seeking an SDE Internship to build scalable software and contribute to production-quality applications.</w:t>
      </w:r>
    </w:p>
    <w:p>
      <w:r>
        <w:rPr>
          <w:b/>
          <w:sz w:val="24"/>
        </w:rPr>
        <w:t>EDUCATION</w:t>
      </w:r>
    </w:p>
    <w:p>
      <w:r>
        <w:t>B.Tech CSE (AI &amp; ML), GL Bajaj Institute of Technology &amp; Management (2024–2028)</w:t>
        <w:br/>
        <w:t>CGPA: 8.74/10</w:t>
      </w:r>
    </w:p>
    <w:p>
      <w:r>
        <w:rPr>
          <w:b/>
          <w:sz w:val="24"/>
        </w:rPr>
        <w:t>TECHNICAL SKILLS</w:t>
      </w:r>
    </w:p>
    <w:p>
      <w:r>
        <w:t>Java, Python, JavaScript, SQL | HTML5, CSS3 | MySQL | DSA, OOP, Operating Systems | Git, GitHub, VS Code, AWS Cloud Foundations</w:t>
      </w:r>
    </w:p>
    <w:p>
      <w:r>
        <w:rPr>
          <w:b/>
          <w:sz w:val="24"/>
        </w:rPr>
        <w:t>PROJECT</w:t>
      </w:r>
    </w:p>
    <w:p>
      <w:r>
        <w:t>Tic Tac Toe Game (HTML, CSS, JavaScript, Git)</w:t>
        <w:br/>
        <w:t>• Built a responsive game for desktop and mobile.</w:t>
        <w:br/>
        <w:t>• Implemented efficient winner detection for all 8 winning combinations and draw logic.</w:t>
        <w:br/>
        <w:t>• Wrote modular JavaScript and optimized DOM manipulation.</w:t>
      </w:r>
    </w:p>
    <w:p>
      <w:r>
        <w:rPr>
          <w:b/>
          <w:sz w:val="24"/>
        </w:rPr>
        <w:t>ACHIEVEMENTS</w:t>
      </w:r>
    </w:p>
    <w:p>
      <w:r>
        <w:t>• Solved 200+ LeetCode problems.</w:t>
        <w:br/>
        <w:t>• Strong understanding of Arrays, Linked Lists, Trees, Graphs, DP and Binary Search.</w:t>
      </w:r>
    </w:p>
    <w:p>
      <w:r>
        <w:rPr>
          <w:b/>
          <w:sz w:val="24"/>
        </w:rPr>
        <w:t>CERTIFICATIONS</w:t>
      </w:r>
    </w:p>
    <w:p>
      <w:r>
        <w:t>• AWS Cloud Foundations (90%)</w:t>
        <w:br/>
        <w:t>• 30-Day AI Masterclass with Live 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